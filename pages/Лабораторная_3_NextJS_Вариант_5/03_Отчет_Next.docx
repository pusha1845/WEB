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</w:rPr>
        <w:t>[Наименование учебного заведения]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</w:rPr>
        <w:t>[Наименование кафедры]</w:t>
      </w:r>
    </w:p>
    <w:p>
      <w:pPr>
        <w:pStyle w:val="Title"/>
        <w:spacing w:before="1900" w:after="240"/>
        <w:ind w:firstLine="0"/>
        <w:jc w:val="center"/>
      </w:pPr>
      <w:r>
        <w:rPr>
          <w:rFonts w:ascii="Times New Roman" w:hAnsi="Times New Roman" w:cs="Times New Roman" w:eastAsia="Times New Roman"/>
          <w:b/>
        </w:rPr>
        <w:t>ОТЧЁТ ПО ЛАБОРАТОРНОЙ РАБОТЕ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</w:rPr>
        <w:t>№ 3 по Next.js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</w:rPr>
        <w:t>Next.js</w:t>
      </w:r>
    </w:p>
    <w:p>
      <w:pPr>
        <w:spacing w:before="0" w:after="1000"/>
        <w:ind w:firstLine="0"/>
        <w:jc w:val="center"/>
      </w:pPr>
      <w:r>
        <w:rPr>
          <w:rFonts w:ascii="Times New Roman" w:hAnsi="Times New Roman" w:cs="Times New Roman" w:eastAsia="Times New Roman"/>
          <w:b w:val="0"/>
        </w:rPr>
        <w:t>Вариант 5</w:t>
      </w:r>
    </w:p>
    <w:p>
      <w:pPr>
        <w:ind w:left="4535" w:firstLine="0"/>
      </w:pPr>
      <w:r>
        <w:t>Выполнил: [ФИО студента]</w:t>
      </w:r>
    </w:p>
    <w:p>
      <w:pPr>
        <w:ind w:left="4535" w:firstLine="0"/>
      </w:pPr>
      <w:r>
        <w:t>Группа: [номер группы]</w:t>
      </w:r>
    </w:p>
    <w:p>
      <w:pPr>
        <w:ind w:left="4535" w:firstLine="0"/>
      </w:pPr>
      <w:r>
        <w:t>Проверил: [ФИО преподавателя]</w:t>
      </w:r>
    </w:p>
    <w:p>
      <w:pPr>
        <w:spacing w:before="130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</w:rPr>
        <w:t>[Город] 2026</w:t>
      </w:r>
    </w:p>
    <w:p>
      <w:r>
        <w:br w:type="page"/>
      </w:r>
    </w:p>
    <w:p>
      <w:pPr>
        <w:pStyle w:val="Heading1"/>
      </w:pPr>
      <w:r>
        <w:t>1 Цель работы</w:t>
      </w:r>
    </w:p>
    <w:p>
      <w:pPr>
        <w:jc w:val="both"/>
      </w:pPr>
      <w:r>
        <w:t>Разработать приложение Next.js для варианта 5: YouTube-плеер, социальную сеть для владельцев животных и анкету с кличкой, породой и возрастом; разместить приложение в интернете на Vercel.</w:t>
      </w:r>
    </w:p>
    <w:p>
      <w:pPr>
        <w:pStyle w:val="Heading1"/>
      </w:pPr>
      <w:r>
        <w:t>2 Задание</w:t>
      </w:r>
    </w:p>
    <w:p>
      <w:pPr>
        <w:jc w:val="both"/>
      </w:pPr>
      <w:r>
        <w:t>Изменить шаблон по умолчанию. На главной странице написать свои ФИО и группу. Создать страницу content; для варианта 5 отобразить видео с YouTube с использованием react-youtube.</w:t>
      </w:r>
    </w:p>
    <w:p>
      <w:pPr>
        <w:jc w:val="both"/>
      </w:pPr>
      <w:r>
        <w:t>На главной странице разместить поиск потерянных животных по примеру методички. Добавить страницу с названием, соответствующим тематике задания.</w:t>
      </w:r>
    </w:p>
    <w:p>
      <w:pPr>
        <w:jc w:val="both"/>
      </w:pPr>
      <w:r>
        <w:t>Для варианта 5 разработать страницу заполнения анкеты животного с возрастом, кличкой и породой. Для хранения информации использовать JSON-файл.</w:t>
      </w:r>
    </w:p>
    <w:p>
      <w:pPr>
        <w:jc w:val="both"/>
      </w:pPr>
      <w:r>
        <w:t>Выложить в интернет социальную сеть для владельцев животных на Vercel.</w:t>
      </w:r>
    </w:p>
    <w:p>
      <w:pPr>
        <w:pStyle w:val="Heading1"/>
      </w:pPr>
      <w:r>
        <w:t>3 Ход работы</w:t>
      </w:r>
    </w:p>
    <w:p>
      <w:pPr>
        <w:jc w:val="both"/>
      </w:pPr>
      <w:r>
        <w:t>Проект project организован на JavaScript с использованием Pages Router: страницы размещены в pages, серверные обработчики — в pages/api. Зависимости закреплены в package-lock.json.</w:t>
      </w:r>
    </w:p>
    <w:p>
      <w:pPr>
        <w:jc w:val="both"/>
      </w:pPr>
      <w:r>
        <w:t>Главная страница содержит название Petto, навигацию и объявления. По дополнительному пожеланию владельца работы из интерфейса удалены служебные подписи о Next.js и варианте, заглушки ФИО и группы и пояснения об используемых библиотеках. Переход на /content выполняется через next/link.</w:t>
      </w:r>
    </w:p>
    <w:p>
      <w:pPr>
        <w:jc w:val="both"/>
      </w:pPr>
      <w:r>
        <w:t>В pages/content.js подключён компонент YouTube из react-youtube. Указан идентификатор M7lc1UVf-VE — пример из документации YouTube IFrame API. Автоматическое воспроизведение отключено.</w:t>
      </w:r>
    </w:p>
    <w:p>
      <w:pPr>
        <w:jc w:val="both"/>
      </w:pPr>
      <w:r>
        <w:t>Реализованы примеры теоретической части: получение времени сервера, GET списка животных и POST загрузки изображения с formidable.</w:t>
      </w:r>
    </w:p>
    <w:p>
      <w:pPr>
        <w:jc w:val="both"/>
      </w:pPr>
      <w:r>
        <w:t>В pages/index.js размещена страница Petto: объявления читаются из public/animals.json через fetch и отображаются с помощью react-awesome-slider. Имя пользователя сохраняется в localStorage. При отмене или недоступности диалога имя можно ввести через форму на странице. Ссылка владельца открывает подготовленный mailto, без отправки письма приложением. Контакты и объявления демонстрационные.</w:t>
      </w:r>
    </w:p>
    <w:p>
      <w:pPr>
        <w:jc w:val="both"/>
      </w:pPr>
      <w:r>
        <w:t>Создан тематический маршрут /animal-profile. Форма содержит кличку, породу и возраст в годах. Ввод контролируется состоянием React.</w:t>
      </w:r>
    </w:p>
    <w:p>
      <w:pPr>
        <w:jc w:val="both"/>
      </w:pPr>
      <w:r>
        <w:t>Форма отправляет POST /api/profiles. Обработчик проверяет поля и возвращает созданную анкету с HTTP 201. GET возвращает список анкет.</w:t>
      </w:r>
    </w:p>
    <w:p>
      <w:pPr>
        <w:jc w:val="both"/>
      </w:pPr>
      <w:r>
        <w:t>Анкеты сохраняются в data/profiles.json на сервере. При записи используется временный файл и последовательная очередь, чтобы параллельные запросы не перезаписывали данные друг друга.</w:t>
      </w:r>
    </w:p>
    <w:p>
      <w:pPr>
        <w:jc w:val="both"/>
      </w:pPr>
      <w:r>
        <w:t>Проверены сохранение, повторная загрузка страницы, некорректный возраст, недопустимый HTTP-метод и пять параллельных запросов.</w:t>
      </w:r>
    </w:p>
    <w:p>
      <w:pPr>
        <w:jc w:val="both"/>
      </w:pPr>
      <w:r>
        <w:t>Созданы package-lock.json для отдельного проекта и .gitignore. Производственная сборка npm run build завершилась успешно. Проверены маршруты главной страницы, видео, анкеты и загрузки изображения.</w:t>
      </w:r>
    </w:p>
    <w:p>
      <w:pPr>
        <w:jc w:val="both"/>
      </w:pPr>
      <w:r>
        <w:t>Добавлена поддержка Vercel Blob: анкеты хранятся отдельными JSON-документами. Это позволяет сохранять записи после публикации, когда локальная файловая система сервера недоступна для постоянной записи. Для подключения нужен BLOB_READ_WRITE_TOKEN.</w:t>
      </w:r>
    </w:p>
    <w:p>
      <w:pPr>
        <w:jc w:val="both"/>
      </w:pPr>
      <w:r>
        <w:t>Для публикации создан репозиторий WEB в GitHub: https://github.com/pusha1845/WEB. Исходники проекта размещаются в корне репозитория; на Vercel используется Root Directory ./ и пресет Next.js. Постоянное облачное хранение анкет обеспечивается Vercel Blob.</w:t>
      </w:r>
    </w:p>
    <w:p>
      <w:pPr>
        <w:jc w:val="both"/>
      </w:pPr>
      <w:r>
        <w:t>12.10.2026 выполнены производственная сборка и браузерные проверки: сохранение анкеты, повторная загрузка страницы, валидация, GET/POST API, загрузка изображения и наличие встроенного YouTube-плеера. Фотографии кота и собаки скачаны с Unsplash и сохранены в public. Исправлена высота слайдера, чтобы подпись объявления и ссылка владельцу оставались видимыми.</w:t>
      </w:r>
    </w:p>
    <w:p>
      <w:pPr>
        <w:jc w:val="both"/>
      </w:pPr>
      <w:r>
        <w:t>Прямые зависимости: next 16.3.8; react 18.3.1; react-dom 18.3.1; react-youtube 10.1.0; formidable 3.5.4; react-awesome-slider 4.1.0; @vercel/blob 2.8.0.</w:t>
      </w:r>
    </w:p>
    <w:p>
      <w:pPr>
        <w:jc w:val="both"/>
      </w:pPr>
      <w:r>
        <w:t>Инструменты: Node.js 22 или 24 LTS, npm и современный браузер. Полный состав зависимостей закреплён в package-lock.json. Для запуска из итогового архива в Windows достаточно установить Node.js, распаковать архив и открыть start.cmd.</w:t>
      </w:r>
    </w:p>
    <w:p>
      <w:pPr>
        <w:jc w:val="both"/>
      </w:pPr>
      <w:r>
        <w:t>Команды выполняются внутри папки project. npm run dev запускает режим разработки; npm run build создаёт производственную сборку, npm start запускает её. В архив добавлены start.cmd и инструкция запуска на другом ПК. Зависимости устанавливаются командой npm ci.</w:t>
      </w:r>
    </w:p>
    <w:p>
      <w:pPr>
        <w:pStyle w:val="Codelisting"/>
      </w:pPr>
      <w:r>
        <w:t>npm ci</w:t>
      </w:r>
    </w:p>
    <w:p>
      <w:pPr>
        <w:pStyle w:val="Codelisting"/>
      </w:pPr>
      <w:r>
        <w:t>npm run dev</w:t>
      </w:r>
    </w:p>
    <w:p>
      <w:pPr>
        <w:pStyle w:val="Codelisting"/>
      </w:pPr>
      <w:r>
        <w:t>npm run build</w:t>
      </w:r>
    </w:p>
    <w:p>
      <w:pPr>
        <w:pStyle w:val="Codelisting"/>
      </w:pPr>
      <w:r>
        <w:t>npm start</w:t>
      </w:r>
    </w:p>
    <w:p>
      <w:pPr>
        <w:keepNext/>
        <w:spacing w:before="160"/>
        <w:ind w:firstLine="0"/>
      </w:pPr>
      <w:r>
        <w:t>Листинг 1 — фрагмент pages/content.js</w:t>
      </w:r>
    </w:p>
    <w:p>
      <w:pPr>
        <w:pStyle w:val="Codelisting"/>
      </w:pPr>
      <w:r>
        <w:t>import React, { useState } from 'react';</w:t>
      </w:r>
    </w:p>
    <w:p>
      <w:pPr>
        <w:pStyle w:val="Codelisting"/>
      </w:pPr>
      <w:r>
        <w:t>import Head from 'next/head';</w:t>
      </w:r>
    </w:p>
    <w:p>
      <w:pPr>
        <w:pStyle w:val="Codelisting"/>
      </w:pPr>
      <w:r>
        <w:t>import Link from 'next/link';</w:t>
      </w:r>
    </w:p>
    <w:p>
      <w:pPr>
        <w:pStyle w:val="Codelisting"/>
      </w:pPr>
      <w:r>
        <w:t>import YouTube from 'react-youtube';</w:t>
      </w:r>
    </w:p>
    <w:p>
      <w:pPr>
        <w:pStyle w:val="Codelisting"/>
      </w:pPr>
    </w:p>
    <w:p>
      <w:pPr>
        <w:pStyle w:val="Codelisting"/>
      </w:pPr>
      <w:r>
        <w:t>export default function Content() {</w:t>
      </w:r>
    </w:p>
    <w:p>
      <w:pPr>
        <w:pStyle w:val="Codelisting"/>
      </w:pPr>
      <w:r>
        <w:t xml:space="preserve">  const [error, setError] = useState('');</w:t>
      </w:r>
    </w:p>
    <w:p>
      <w:pPr>
        <w:pStyle w:val="Codelisting"/>
      </w:pPr>
      <w:r>
        <w:t xml:space="preserve">  return &lt;main&gt;</w:t>
      </w:r>
    </w:p>
    <w:p>
      <w:pPr>
        <w:pStyle w:val="Codelisting"/>
      </w:pPr>
      <w:r>
        <w:t xml:space="preserve">    &lt;Head&gt;&lt;title&gt;Вариант 5 — видео с YouTube&lt;/title&gt;&lt;/Head&gt;</w:t>
      </w:r>
    </w:p>
    <w:p>
      <w:pPr>
        <w:pStyle w:val="Codelisting"/>
      </w:pPr>
      <w:r>
        <w:t xml:space="preserve">    &lt;h1&gt;Видео с YouTube&lt;/h1&gt;</w:t>
      </w:r>
    </w:p>
    <w:p>
      <w:pPr>
        <w:pStyle w:val="Codelisting"/>
      </w:pPr>
      <w:r>
        <w:t xml:space="preserve">    &lt;div className="video"&gt;</w:t>
      </w:r>
    </w:p>
    <w:p>
      <w:pPr>
        <w:pStyle w:val="Codelisting"/>
      </w:pPr>
      <w:r>
        <w:t xml:space="preserve">      &lt;YouTube videoId="M7lc1UVf-VE" className="video" title="YouTube IFrame Player API Demo"</w:t>
      </w:r>
    </w:p>
    <w:p>
      <w:pPr>
        <w:pStyle w:val="Codelisting"/>
      </w:pPr>
      <w:r>
        <w:t xml:space="preserve">        opts={{ width: '100%', height: '100%', playerVars: { autoplay: 0, rel: 0 } }}</w:t>
      </w:r>
    </w:p>
    <w:p>
      <w:pPr>
        <w:pStyle w:val="Codelisting"/>
      </w:pPr>
      <w:r>
        <w:t xml:space="preserve">        onError={() =&gt; setError('Не удалось загрузить видео. Попробуйте позже.')} /&gt;</w:t>
      </w:r>
    </w:p>
    <w:p>
      <w:pPr>
        <w:pStyle w:val="Codelisting"/>
      </w:pPr>
      <w:r>
        <w:t xml:space="preserve">    &lt;/div&gt;</w:t>
      </w:r>
    </w:p>
    <w:p>
      <w:pPr>
        <w:pStyle w:val="Codelisting"/>
      </w:pPr>
      <w:r>
        <w:t xml:space="preserve">    {error &amp;&amp; &lt;p role="alert"&gt;{error}&lt;/p&gt;}</w:t>
      </w:r>
    </w:p>
    <w:p>
      <w:pPr>
        <w:pStyle w:val="Codelisting"/>
      </w:pPr>
      <w:r>
        <w:t xml:space="preserve">    &lt;Link href="/"&gt;На главную&lt;/Link&gt;</w:t>
      </w:r>
    </w:p>
    <w:p>
      <w:pPr>
        <w:pStyle w:val="Codelisting"/>
      </w:pPr>
      <w:r>
        <w:t xml:space="preserve">  &lt;/main&gt;;</w:t>
      </w:r>
    </w:p>
    <w:p>
      <w:pPr>
        <w:pStyle w:val="Codelisting"/>
      </w:pPr>
      <w:r>
        <w:t>}</w:t>
      </w:r>
    </w:p>
    <w:p>
      <w:pPr>
        <w:keepNext/>
        <w:spacing w:before="160"/>
        <w:ind w:firstLine="0"/>
      </w:pPr>
      <w:r>
        <w:t>Листинг 2 — lib/validation.js</w:t>
      </w:r>
    </w:p>
    <w:p>
      <w:pPr>
        <w:pStyle w:val="Codelisting"/>
        <w:keepLines/>
      </w:pPr>
      <w:r>
        <w:t>function validateProfile(input) {</w:t>
      </w:r>
    </w:p>
    <w:p>
      <w:pPr>
        <w:pStyle w:val="Codelisting"/>
        <w:keepLines/>
      </w:pPr>
      <w:r>
        <w:t xml:space="preserve">  if (!input || typeof input !== 'object' || Array.isArray(input)) return { error: 'Некорректная анкета' };</w:t>
      </w:r>
    </w:p>
    <w:p>
      <w:pPr>
        <w:pStyle w:val="Codelisting"/>
        <w:keepLines/>
      </w:pPr>
      <w:r>
        <w:t xml:space="preserve">  const nickname = typeof input.nickname === 'string' ? input.nickname.trim() : '';</w:t>
      </w:r>
    </w:p>
    <w:p>
      <w:pPr>
        <w:pStyle w:val="Codelisting"/>
        <w:keepLines/>
      </w:pPr>
      <w:r>
        <w:t xml:space="preserve">  const breed = typeof input.breed === 'string' ? input.breed.trim() : '';</w:t>
      </w:r>
    </w:p>
    <w:p>
      <w:pPr>
        <w:pStyle w:val="Codelisting"/>
        <w:keepLines/>
      </w:pPr>
      <w:r>
        <w:t xml:space="preserve">  const age = typeof input.age === 'string' &amp;&amp; input.age.trim() !== '' ? Number(input.age) : input.age;</w:t>
      </w:r>
    </w:p>
    <w:p>
      <w:pPr>
        <w:pStyle w:val="Codelisting"/>
        <w:keepLines/>
      </w:pPr>
      <w:r>
        <w:t xml:space="preserve">  if (!nickname || nickname.length &gt; 80) return { error: 'Введите кличку длиной от 1 до 80 символов' };</w:t>
      </w:r>
    </w:p>
    <w:p>
      <w:pPr>
        <w:pStyle w:val="Codelisting"/>
        <w:keepLines/>
      </w:pPr>
      <w:r>
        <w:t xml:space="preserve">  if (!breed || breed.length &gt; 100) return { error: 'Введите породу длиной от 1 до 100 символов' };</w:t>
      </w:r>
    </w:p>
    <w:p>
      <w:pPr>
        <w:pStyle w:val="Codelisting"/>
        <w:keepLines/>
      </w:pPr>
      <w:r>
        <w:t xml:space="preserve">  if (typeof age !== 'number' || !Number.isFinite(age) || age &lt; 0 || age &gt; 100) return { error: 'Возраст должен быть числом от 0 до 100 лет' };</w:t>
      </w:r>
    </w:p>
    <w:p>
      <w:pPr>
        <w:pStyle w:val="Codelisting"/>
        <w:keepLines/>
      </w:pPr>
      <w:r>
        <w:t xml:space="preserve">  return { value: { nickname, breed, age } };</w:t>
      </w:r>
    </w:p>
    <w:p>
      <w:pPr>
        <w:pStyle w:val="Codelisting"/>
        <w:keepLines/>
      </w:pPr>
      <w:r>
        <w:t>}</w:t>
      </w:r>
    </w:p>
    <w:p>
      <w:pPr>
        <w:pStyle w:val="Codelisting"/>
        <w:keepLines/>
      </w:pPr>
      <w:r>
        <w:t>module.exports = { validateProfile };</w:t>
      </w:r>
    </w:p>
    <w:p>
      <w:pPr>
        <w:keepNext/>
        <w:spacing w:before="160"/>
        <w:ind w:firstLine="0"/>
      </w:pPr>
      <w:r>
        <w:t>Листинг 3 — pages/api/profiles.js</w:t>
      </w:r>
    </w:p>
    <w:p>
      <w:pPr>
        <w:pStyle w:val="Codelisting"/>
        <w:keepLines/>
      </w:pPr>
      <w:r>
        <w:t>import { validateProfile } from '../../lib/validation';</w:t>
      </w:r>
    </w:p>
    <w:p>
      <w:pPr>
        <w:pStyle w:val="Codelisting"/>
        <w:keepLines/>
      </w:pPr>
      <w:r>
        <w:t>import { listProfiles, addProfile } from '../../lib/profile-store';</w:t>
      </w:r>
    </w:p>
    <w:p>
      <w:pPr>
        <w:pStyle w:val="Codelisting"/>
        <w:keepLines/>
      </w:pPr>
      <w:r>
        <w:t xml:space="preserve"> </w:t>
      </w:r>
    </w:p>
    <w:p>
      <w:pPr>
        <w:pStyle w:val="Codelisting"/>
        <w:keepLines/>
      </w:pPr>
      <w:r>
        <w:t>export default async function handler(req, res) {</w:t>
      </w:r>
    </w:p>
    <w:p>
      <w:pPr>
        <w:pStyle w:val="Codelisting"/>
        <w:keepLines/>
      </w:pPr>
      <w:r>
        <w:t xml:space="preserve">  res.setHeader('Cache-Control', 'no-store');</w:t>
      </w:r>
    </w:p>
    <w:p>
      <w:pPr>
        <w:pStyle w:val="Codelisting"/>
        <w:keepLines/>
      </w:pPr>
      <w:r>
        <w:t xml:space="preserve">  try {</w:t>
      </w:r>
    </w:p>
    <w:p>
      <w:pPr>
        <w:pStyle w:val="Codelisting"/>
        <w:keepLines/>
      </w:pPr>
      <w:r>
        <w:t xml:space="preserve">    if (req.method === 'GET') return res.status(200).json(await listProfiles());</w:t>
      </w:r>
    </w:p>
    <w:p>
      <w:pPr>
        <w:pStyle w:val="Codelisting"/>
        <w:keepLines/>
      </w:pPr>
      <w:r>
        <w:t xml:space="preserve">    if (req.method === 'POST') {</w:t>
      </w:r>
    </w:p>
    <w:p>
      <w:pPr>
        <w:pStyle w:val="Codelisting"/>
        <w:keepLines/>
      </w:pPr>
      <w:r>
        <w:t xml:space="preserve">      const result = validateProfile(req.body);</w:t>
      </w:r>
    </w:p>
    <w:p>
      <w:pPr>
        <w:pStyle w:val="Codelisting"/>
        <w:keepLines/>
      </w:pPr>
      <w:r>
        <w:t xml:space="preserve">      if (result.error) return res.status(400).json({ error: result.error });</w:t>
      </w:r>
    </w:p>
    <w:p>
      <w:pPr>
        <w:pStyle w:val="Codelisting"/>
        <w:keepLines/>
      </w:pPr>
      <w:r>
        <w:t xml:space="preserve">      return res.status(201).json(await addProfile(result.value));</w:t>
      </w:r>
    </w:p>
    <w:p>
      <w:pPr>
        <w:pStyle w:val="Codelisting"/>
        <w:keepLines/>
      </w:pPr>
      <w:r>
        <w:t xml:space="preserve">    }</w:t>
      </w:r>
    </w:p>
    <w:p>
      <w:pPr>
        <w:pStyle w:val="Codelisting"/>
        <w:keepLines/>
      </w:pPr>
      <w:r>
        <w:t xml:space="preserve">    res.setHeader('Allow', 'GET, POST');</w:t>
      </w:r>
    </w:p>
    <w:p>
      <w:pPr>
        <w:pStyle w:val="Codelisting"/>
        <w:keepLines/>
      </w:pPr>
      <w:r>
        <w:t xml:space="preserve">    return res.status(405).json({ error: 'Допустимы только GET и POST' });</w:t>
      </w:r>
    </w:p>
    <w:p>
      <w:pPr>
        <w:pStyle w:val="Codelisting"/>
        <w:keepLines/>
      </w:pPr>
      <w:r>
        <w:t xml:space="preserve">  } catch (error) {</w:t>
      </w:r>
    </w:p>
    <w:p>
      <w:pPr>
        <w:pStyle w:val="Codelisting"/>
        <w:keepLines/>
      </w:pPr>
      <w:r>
        <w:t xml:space="preserve">    console.error('Ошибка хранения анкеты:', error);</w:t>
      </w:r>
    </w:p>
    <w:p>
      <w:pPr>
        <w:pStyle w:val="Codelisting"/>
        <w:keepLines/>
      </w:pPr>
      <w:r>
        <w:t xml:space="preserve">    return res.status(503).json({ error: 'Не удалось сохранить или прочитать анкету. Проверьте настройки хранилища.' });</w:t>
      </w:r>
    </w:p>
    <w:p>
      <w:pPr>
        <w:pStyle w:val="Codelisting"/>
        <w:keepLines/>
      </w:pPr>
      <w:r>
        <w:t xml:space="preserve">  }</w:t>
      </w:r>
    </w:p>
    <w:p>
      <w:pPr>
        <w:pStyle w:val="Codelisting"/>
        <w:keepLines/>
      </w:pPr>
      <w:r>
        <w:t>}</w:t>
      </w:r>
    </w:p>
    <w:p>
      <w:pPr>
        <w:keepNext/>
        <w:spacing w:before="160"/>
        <w:ind w:firstLine="0"/>
      </w:pPr>
      <w:r>
        <w:t>Листинг 4 — фрагмент lib/profile-store.js</w:t>
      </w:r>
    </w:p>
    <w:p>
      <w:pPr>
        <w:pStyle w:val="Codelisting"/>
        <w:keepLines/>
      </w:pPr>
      <w:r>
        <w:t>import fs from 'node:fs/promises';</w:t>
      </w:r>
    </w:p>
    <w:p>
      <w:pPr>
        <w:pStyle w:val="Codelisting"/>
        <w:keepLines/>
      </w:pPr>
      <w:r>
        <w:t>import path from 'node:path';</w:t>
      </w:r>
    </w:p>
    <w:p>
      <w:pPr>
        <w:pStyle w:val="Codelisting"/>
        <w:keepLines/>
      </w:pPr>
      <w:r>
        <w:t>import { randomUUID } from 'node:crypto';</w:t>
      </w:r>
    </w:p>
    <w:p>
      <w:pPr>
        <w:pStyle w:val="Codelisting"/>
        <w:keepLines/>
      </w:pPr>
      <w:r>
        <w:t>import { put, list } from '@vercel/blob';</w:t>
      </w:r>
    </w:p>
    <w:p>
      <w:pPr>
        <w:pStyle w:val="Codelisting"/>
        <w:keepLines/>
      </w:pPr>
      <w:r>
        <w:t xml:space="preserve"> </w:t>
      </w:r>
    </w:p>
    <w:p>
      <w:pPr>
        <w:pStyle w:val="Codelisting"/>
        <w:keepLines/>
      </w:pPr>
      <w:r>
        <w:t>const filename = path.join(process.cwd(), 'data', 'profiles.json');</w:t>
      </w:r>
    </w:p>
    <w:p>
      <w:pPr>
        <w:pStyle w:val="Codelisting"/>
        <w:keepLines/>
      </w:pPr>
      <w:r>
        <w:t>let pending = Promise.resolve();</w:t>
      </w:r>
    </w:p>
    <w:p>
      <w:pPr>
        <w:pStyle w:val="Codelisting"/>
        <w:keepLines/>
      </w:pPr>
      <w:r>
        <w:t>function cloud() {</w:t>
      </w:r>
    </w:p>
    <w:p>
      <w:pPr>
        <w:pStyle w:val="Codelisting"/>
        <w:keepLines/>
      </w:pPr>
      <w:r>
        <w:t xml:space="preserve">  if (process.env.VERCEL &amp;&amp; !process.env.BLOB_READ_WRITE_TOKEN) throw new Error('Подключите Vercel Blob');</w:t>
      </w:r>
    </w:p>
    <w:p>
      <w:pPr>
        <w:pStyle w:val="Codelisting"/>
        <w:keepLines/>
      </w:pPr>
      <w:r>
        <w:t xml:space="preserve">  return Boolean(process.env.BLOB_READ_WRITE_TOKEN);</w:t>
      </w:r>
    </w:p>
    <w:p>
      <w:pPr>
        <w:pStyle w:val="Codelisting"/>
        <w:keepLines/>
      </w:pPr>
      <w:r>
        <w:t>}</w:t>
      </w:r>
    </w:p>
    <w:p>
      <w:pPr>
        <w:pStyle w:val="Codelisting"/>
        <w:keepLines/>
      </w:pPr>
      <w:r>
        <w:t>export async function listProfiles() {</w:t>
      </w:r>
    </w:p>
    <w:p>
      <w:pPr>
        <w:pStyle w:val="Codelisting"/>
        <w:keepLines/>
      </w:pPr>
      <w:r>
        <w:t xml:space="preserve">  if (cloud()) {</w:t>
      </w:r>
    </w:p>
    <w:p>
      <w:pPr>
        <w:pStyle w:val="Codelisting"/>
        <w:keepLines/>
      </w:pPr>
      <w:r>
        <w:t xml:space="preserve">    const profiles = []; let cursor;</w:t>
      </w:r>
    </w:p>
    <w:p>
      <w:pPr>
        <w:pStyle w:val="Codelisting"/>
        <w:keepLines/>
      </w:pPr>
      <w:r>
        <w:t xml:space="preserve">    do {</w:t>
      </w:r>
    </w:p>
    <w:p>
      <w:pPr>
        <w:pStyle w:val="Codelisting"/>
        <w:keepLines/>
      </w:pPr>
      <w:r>
        <w:t xml:space="preserve">      const result = await list({ prefix: 'profiles/', cursor, limit: 1000 });</w:t>
      </w:r>
    </w:p>
    <w:p>
      <w:pPr>
        <w:pStyle w:val="Codelisting"/>
        <w:keepLines/>
      </w:pPr>
      <w:r>
        <w:t xml:space="preserve">      const records = await Promise.all(result.blobs.map(async blob =&gt; {</w:t>
      </w:r>
    </w:p>
    <w:p>
      <w:pPr>
        <w:pStyle w:val="Codelisting"/>
        <w:keepLines/>
      </w:pPr>
      <w:r>
        <w:t xml:space="preserve">        const response = await fetch(blob.url, { cache: 'no-store' });</w:t>
      </w:r>
    </w:p>
    <w:p>
      <w:pPr>
        <w:pStyle w:val="Codelisting"/>
        <w:keepLines/>
      </w:pPr>
      <w:r>
        <w:t xml:space="preserve">        if (!response.ok) throw new Error('Ошибка чтения Blob');</w:t>
      </w:r>
    </w:p>
    <w:p>
      <w:pPr>
        <w:pStyle w:val="Codelisting"/>
        <w:keepLines/>
      </w:pPr>
      <w:r>
        <w:t xml:space="preserve">        return response.json();</w:t>
      </w:r>
    </w:p>
    <w:p>
      <w:pPr>
        <w:pStyle w:val="Codelisting"/>
        <w:keepLines/>
      </w:pPr>
      <w:r>
        <w:t xml:space="preserve">      }));</w:t>
      </w:r>
    </w:p>
    <w:p>
      <w:pPr>
        <w:pStyle w:val="Codelisting"/>
        <w:keepLines/>
      </w:pPr>
      <w:r>
        <w:t xml:space="preserve">      profiles.push(...records); cursor = result.hasMore ? result.cursor : undefined;</w:t>
      </w:r>
    </w:p>
    <w:p>
      <w:pPr>
        <w:pStyle w:val="Codelisting"/>
        <w:keepLines/>
      </w:pPr>
      <w:r>
        <w:t xml:space="preserve">    } while (cursor);</w:t>
      </w:r>
    </w:p>
    <w:p>
      <w:pPr>
        <w:pStyle w:val="Heading1"/>
      </w:pPr>
      <w:r>
        <w:t>4 Результаты работы</w:t>
      </w:r>
    </w:p>
    <w:p>
      <w:pPr>
        <w:jc w:val="both"/>
      </w:pPr>
      <w:r>
        <w:t>Сборка Next.js завершилась успешно. Маршруты /, /content и /upload доступны. GET /api/getServerTime возвращает HTTP 200; GET /api/getAnimals возвращает массив «Заяц», «Волк», «Як». POST загрузки изображения возвращает HTTP 201.</w:t>
      </w:r>
    </w:p>
    <w:p>
      <w:pPr>
        <w:jc w:val="both"/>
      </w:pPr>
      <w:r>
        <w:t>Введены тестовые данные: кличка «Кузя», порода «Сибирская», возраст 2,5 года. Анкета сохранена на сервере и отображена после перезагрузки страницы. Некорректные анкеты возвращают HTTP 400, метод PATCH — HTTP 405. После пяти параллельных добавлений все записи сохранены. Сборка завершилась успешно.</w:t>
      </w:r>
    </w:p>
    <w:p>
      <w:pPr>
        <w:jc w:val="both"/>
      </w:pPr>
      <w:r>
        <w:t>Приложение опубликовано на Vercel. Подключено постоянное хранение JSON-анкет в Blob. На публичном сайте проверены сохранение анкеты, её наличие после перезагрузки и получение списка отдельным HTTP-запросом без данных браузера.</w:t>
      </w:r>
    </w:p>
    <w:p>
      <w:pPr>
        <w:jc w:val="both"/>
      </w:pPr>
      <w:r>
        <w:t>URL опубликованного сайта: https://web-peach-zeta-84.vercel.app</w:t>
      </w:r>
    </w:p>
    <w:p>
      <w:pPr>
        <w:jc w:val="both"/>
      </w:pPr>
      <w:r>
        <w:t>Дата публикации: 12.10.2026.</w:t>
      </w:r>
    </w:p>
    <w:p>
      <w:pPr>
        <w:jc w:val="both"/>
      </w:pPr>
      <w:r>
        <w:t>Репозиторий GitHub, успешное развёртывание Vercel и опубликованные страницы приведены на рисунках ниже.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21538" cy="2987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-next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1538" cy="298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1 — Главная страница Petto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74339" cy="3022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-next-youtu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4339" cy="302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2 — Страница content с YouTube-плеером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67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-next-sa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3 — Сохранённая анкета после повторной загрузки страницы</w:t>
      </w:r>
    </w:p>
    <w:p>
      <w:r>
        <w:t>В итоговом архиве интерфейс дополнительно очищен от служебных подписей, заглушек ФИО и группы и пояснений об используемых библиотеках. Эта правка прошла производственную сборку локально. Скриншоты опубликованного сайта выше подтверждают версию до этой последней правки; обновлённый интерфейс из итогового архива приведён ниже.</w:t>
      </w:r>
    </w:p>
    <w:p>
      <w:r>
        <w:drawing>
          <wp:inline xmlns:a="http://schemas.openxmlformats.org/drawingml/2006/main" xmlns:pic="http://schemas.openxmlformats.org/drawingml/2006/picture">
            <wp:extent cx="5040000" cy="43168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1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Обновлённая главная страница из итогового архива</w:t>
      </w:r>
    </w:p>
    <w:p>
      <w:r>
        <w:drawing>
          <wp:inline xmlns:a="http://schemas.openxmlformats.org/drawingml/2006/main" xmlns:pic="http://schemas.openxmlformats.org/drawingml/2006/picture">
            <wp:extent cx="5040000" cy="34677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-youtu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6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Обновлённая страница видео из итогового архива</w:t>
      </w:r>
    </w:p>
    <w:p>
      <w:r>
        <w:drawing>
          <wp:inline xmlns:a="http://schemas.openxmlformats.org/drawingml/2006/main" xmlns:pic="http://schemas.openxmlformats.org/drawingml/2006/picture">
            <wp:extent cx="5580000" cy="3140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reposito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4 — Репозиторий WEB в GitHub</w:t>
      </w:r>
    </w:p>
    <w:p>
      <w:r>
        <w:drawing>
          <wp:inline xmlns:a="http://schemas.openxmlformats.org/drawingml/2006/main" xmlns:pic="http://schemas.openxmlformats.org/drawingml/2006/picture">
            <wp:extent cx="5580000" cy="3140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cel-read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5 — Успешное развёртывание на Vercel</w:t>
      </w:r>
    </w:p>
    <w:p>
      <w:r>
        <w:t>Проверка облачного сохранения: анкета «Кузя», порода «Сибирская», возраст 2,5 года добавлена через публичную форму. После повторного открытия страницы запись остаётся в списке; JSON-анкета сохранена в Vercel Blob.</w:t>
      </w:r>
    </w:p>
    <w:p>
      <w:pPr>
        <w:pStyle w:val="Heading1"/>
      </w:pPr>
      <w:r>
        <w:t>5 Вывод</w:t>
      </w:r>
    </w:p>
    <w:p>
      <w:pPr>
        <w:jc w:val="both"/>
      </w:pPr>
      <w:r>
        <w:t>Создано и опубликовано на Vercel приложение Next.js для варианта 5. Реализованы YouTube-плеер, поиск потерянных животных и анкета с кличкой, породой и возрастом. Проверены сборка, API и сохранение анкет в JSON. После публикации анкеты сохраняются в Vercel Blob и доступны после перезагрузки страницы.</w:t>
      </w:r>
    </w:p>
    <w:p>
      <w:pPr>
        <w:pStyle w:val="Heading1"/>
      </w:pPr>
      <w:r>
        <w:t>6 Вопросы для самопроверки</w:t>
      </w:r>
    </w:p>
    <w:p>
      <w:pPr>
        <w:keepNext/>
        <w:jc w:val="both"/>
      </w:pPr>
      <w:r>
        <w:rPr>
          <w:b/>
        </w:rPr>
        <w:t>Какие преимущества NextJS?</w:t>
      </w:r>
    </w:p>
    <w:p>
      <w:pPr>
        <w:jc w:val="both"/>
      </w:pPr>
      <w:r>
        <w:t>Файловая маршрутизация, серверная обработка запросов, предварительная генерация HTML и инструменты сборки.</w:t>
      </w:r>
    </w:p>
    <w:p>
      <w:pPr>
        <w:keepNext/>
        <w:jc w:val="both"/>
      </w:pPr>
      <w:r>
        <w:rPr>
          <w:b/>
        </w:rPr>
        <w:t>Как обработать POST?</w:t>
      </w:r>
    </w:p>
    <w:p>
      <w:pPr>
        <w:jc w:val="both"/>
      </w:pPr>
      <w:r>
        <w:t>Создать обработчик в pages/api, проверить req.method и отправить ответ через res. JSON доступен в req.body; для файлов отключается bodyParser и используется formidable.</w:t>
      </w:r>
    </w:p>
    <w:p>
      <w:pPr>
        <w:keepNext/>
        <w:jc w:val="both"/>
      </w:pPr>
      <w:r>
        <w:rPr>
          <w:b/>
        </w:rPr>
        <w:t>Как запустить сервер?</w:t>
      </w:r>
    </w:p>
    <w:p>
      <w:pPr>
        <w:jc w:val="both"/>
      </w:pPr>
      <w:r>
        <w:t>Внутри проекта выполнить npm run dev, а готовую производственную сборку запустить командой npm start.</w:t>
      </w:r>
    </w:p>
    <w:p>
      <w:pPr>
        <w:keepNext/>
        <w:jc w:val="both"/>
      </w:pPr>
      <w:r>
        <w:rPr>
          <w:b/>
        </w:rPr>
        <w:t>Как использовать роутинг?</w:t>
      </w:r>
    </w:p>
    <w:p>
      <w:pPr>
        <w:jc w:val="both"/>
      </w:pPr>
      <w:r>
        <w:t>Файл pages/content.js создаёт маршрут /content. Для переходов между страницами используется компонент Link из next/link.</w:t>
      </w:r>
    </w:p>
    <w:p>
      <w:pPr>
        <w:keepNext/>
        <w:jc w:val="both"/>
      </w:pPr>
      <w:r>
        <w:rPr>
          <w:b/>
        </w:rPr>
        <w:t>Какие преимущества хостинга Vercel?</w:t>
      </w:r>
    </w:p>
    <w:p>
      <w:pPr>
        <w:jc w:val="both"/>
      </w:pPr>
      <w:r>
        <w:t>Автоматическая сборка и публикация Next.js, HTTPS и повторное развёртывание после изменения репозитория.</w:t>
      </w:r>
    </w:p>
    <w:p>
      <w:pPr>
        <w:keepNext/>
        <w:jc w:val="both"/>
      </w:pPr>
      <w:r>
        <w:rPr>
          <w:b/>
        </w:rPr>
        <w:t>Можно ли использовать другие источники кода?</w:t>
      </w:r>
    </w:p>
    <w:p>
      <w:pPr>
        <w:jc w:val="both"/>
      </w:pPr>
      <w:r>
        <w:t>Да. Помимо GitHub поддерживаются другие Git-провайдеры и развёртывание через Vercel CLI.</w:t>
      </w:r>
    </w:p>
    <w:p>
      <w:pPr>
        <w:keepNext/>
        <w:jc w:val="both"/>
      </w:pPr>
      <w:r>
        <w:rPr>
          <w:b/>
        </w:rPr>
        <w:t>Какие фреймворки можно использовать?</w:t>
      </w:r>
    </w:p>
    <w:p>
      <w:pPr>
        <w:jc w:val="both"/>
      </w:pPr>
      <w:r>
        <w:t>Next.js и другие поддерживаемые веб-фреймворки, включая Nuxt, SvelteKit и проекты React.</w:t>
      </w:r>
    </w:p>
    <w:p>
      <w:pPr>
        <w:pStyle w:val="Heading1"/>
      </w:pPr>
      <w:r>
        <w:t>7 Использованные источники</w:t>
      </w:r>
    </w:p>
    <w:p>
      <w:pPr>
        <w:jc w:val="both"/>
      </w:pPr>
      <w:r>
        <w:t>1. Методические указания по NextJS. Файл 3_metodichka_NextJS.docx.</w:t>
      </w:r>
    </w:p>
    <w:p>
      <w:pPr>
        <w:jc w:val="both"/>
      </w:pPr>
      <w:r>
        <w:t>2. Официальная документация Next.js. https://nextjs.org/docs/pages (дата обращения: 12.10.2026).</w:t>
      </w:r>
    </w:p>
    <w:p>
      <w:r>
        <w:t>3. Vercel Blob. https://vercel.com/docs/vercel-blob/public-storage (дата обращения: 12.10.2026).</w:t>
      </w:r>
    </w:p>
    <w:p>
      <w:r>
        <w:t>4. Фотографии Unsplash. https://images.unsplash.com/photo-1573865526739-10659fec78a5 и https://images.unsplash.com/photo-1552053831-71594a27632d. Источники сохранены в public/IMAGE_SOURCES.txt (дата обращения: 12.10.2026).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60" w:line="360" w:lineRule="auto"/>
      <w:ind w:firstLine="709"/>
      <w:outlineLvl w:val="0"/>
    </w:pPr>
    <w:rPr>
      <w:rFonts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60" w:line="360" w:lineRule="auto"/>
      <w:ind w:firstLine="709"/>
      <w:outlineLvl w:val="1"/>
    </w:pPr>
    <w:rPr>
      <w:rFonts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0" w:line="360" w:lineRule="auto" w:before="0"/>
      <w:ind w:firstLine="709"/>
      <w:contextualSpacing/>
    </w:pPr>
    <w:rPr>
      <w:rFonts w:cstheme="majorBidi" w:ascii="Times New Roman" w:hAnsi="Times New Roman" w:cs="Times New Roman" w:eastAsia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100" w:after="200"/>
      <w:ind w:firstLine="0"/>
    </w:pPr>
    <w:rPr>
      <w:rFonts w:ascii="Times New Roman" w:hAnsi="Times New Roman" w:cs="Times New Roman" w:eastAsia="Times New Roman"/>
      <w:b w:val="0"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line="240" w:lineRule="auto" w:before="0" w:after="0"/>
      <w:ind w:firstLine="0"/>
    </w:pPr>
    <w:rPr>
      <w:rFonts w:ascii="Courier New" w:hAnsi="Courier New" w:cs="Courier New" w:eastAsia="Courier New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Next.js Лабораторная работа 3 Next.js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